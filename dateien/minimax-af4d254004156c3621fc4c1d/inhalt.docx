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Sommerlicher Wärmeschutz im Dachausbau: Dämmung und Lüftung vor der Raumaufteilung festlegen · Arbeitsblatt mit Checkliste</w:t>
      </w:r>
    </w:p>
    <w:p>
      <w:r>
        <w:t>Für die praktische Planung: Sommerlicher Wärmeschutz im Dachausbau sollte vor der Raumaufteilung geklärt werden. Dachflächen und Oberlichter bringen im Hochsommer häufig zusätzliche Wärme in das Gebäude. Entscheidend ist deshalb, Dämmung, Feuchteschutz, Lüftung und die spätere Nutzung als Aufenthaltsraum früh zusammenzu betrachten. So können Grundriss, Anschlüsse und Materialien besser aufeinander abgestimmt werden. Die folgenden Fragen helfen dabei, eine belastbare Anfrage vorzubereiten und einen Dachausbau in Düsseldorf fachlich sinnvoll zu planen.</w:t>
      </w:r>
    </w:p>
    <w:p>
      <w:pPr>
        <w:pStyle w:val="Heading1"/>
      </w:pPr>
      <w:r>
        <w:t>Warum der Wärmeschutz vor der Raumaufteilung beginnt</w:t>
      </w:r>
    </w:p>
    <w:p>
      <w:r>
        <w:t>Ein Dachgeschoss heizt sich im Sommer oft schneller auf als andere Geschosse, weil Dachfläche und Oberlicht der Raum größeren Anteilen der Sonneneinstrahlung ausgesetzt sind. Wird der sommerliche Wärmeschutz erst nach der Festlegung der Räume geplant, lassen sich Dämmebene, Schichtaufbau und Anschlüsse an angrenzende Bauteile möglicherweise nur noch eingeschränkt anpassen. Daher sollte zuerst geklärt werden, welche bauphysikalischen Anforderungen an die geplante Nutzung bestehen. Dämmung und Verschattung wirken dabei im Zusammenspiel; die Lüftung ergänzt das Konzept, damit warme Luft kontrolliert abgeführt werden kann. Ein früher Prüfblock schafft eine klare Grundlage für den anschließenden Innenausbau und die weitere Raumaufteilung.</w:t>
      </w:r>
    </w:p>
    <w:p>
      <w:pPr>
        <w:pStyle w:val="Heading1"/>
      </w:pPr>
      <w:r>
        <w:t>Dämmung, Feuchteschutz und Lüftung gemeinsam prüfen</w:t>
      </w:r>
    </w:p>
    <w:p>
      <w:r>
        <w:t>Die Dämmung ist mehr als eine einzelne Materialauswahl. Für den sommerlichen Wärmeschutz müssen Dämmebene, Aufbau und Anschlüsse an bereits vorhandene Dämmungen berücksichtigt werden. Ebenso wichtig ist der Feuchteschutz im Schichtaufbau: Feuchtigkeit, die in die Dämmebene gelangt, kann deren Wirkung beeinträchtigen. Das Lüftungskonzept muss zeigen, wie warme Luft abgeführt wird, ohne zusätzliche Feuchte in der Dämmung zu erzeugen. Dafür können grundsätzlich kontrollierte Lüftung, Querlüftung über Fenster oder eine Kombination infrage kommen. Welche Variante sinnvoll ist, hängt vom Dachgrundriss, von der Belichtung und von der geplanten Nutzung ab. Eine Anfrage sollte diese Punkte daher ausdrücklich ansprechen, statt nur einzelne Produkte oder Maße zu nennen. Die Zusammenschau von Wärmeschutz, Feuchteschutz und Lüftung bildet den eigentlichen Prüfblock vor der Materialwahl.</w:t>
      </w:r>
    </w:p>
    <w:p>
      <w:pPr>
        <w:pStyle w:val="Heading1"/>
      </w:pPr>
      <w:r>
        <w:t>Frühe Fragen für Grundriss und Ausbauplanung</w:t>
      </w:r>
    </w:p>
    <w:p>
      <w:r>
        <w:t>Bevor Räume festgelegt werden, helfen konkrete Fragen bei der eigenen Planung: Welche Dämmung soll im Sommer die Wärme zurückhalten und im Winter die Heizwärme im Raum halten? Wo verlaufen Leitungen, und wie bleiben Dämmebene und Luftdichtung an Durchdringungen unbeschädigt? Wie wird warme Luft abgeführt, wenn mehrere Räume unter dem Dach liegen? Welche Fensteranteile sind für das Tagesgeschoss vorgesehen, ohne die sommerliche Aufheizung zu verstärken? Die Antworten beeinflussen den Grundriss, die Raumhöhe und die Belichtung. Auch die Verbindung zu Aufenthaltsräumen muss berücksichtigt werden, denn mit dieser Nutzung kommen Brandschutz, Raumhöhe und Belichtung als weitere Prüfaufgaben hinzu. Grundriss, Schnitt oder vorhandene Baupläne sollten deshalb früh vorliegen, damit einzelne Anforderungen nicht isoliert entschieden werden. Das verwandelte Thema Dachgauben und Dachausbau kann zusätzliche Hinweise zur Einordnung von Belichtung und Raumhöhe liefern.</w:t>
      </w:r>
    </w:p>
    <w:p>
      <w:pPr>
        <w:pStyle w:val="Heading1"/>
      </w:pPr>
      <w:r>
        <w:t>Was eine belastbare Anfrage enthalten sollte</w:t>
      </w:r>
    </w:p>
    <w:p>
      <w:r>
        <w:t>Eine Anfrage zum Dachausbau benötigt zunächst den heutigen Zustand des Dachraums und die geplante Nutzung als Aufenthaltsraum. Hilfreich sind vorhandene Unterlagen wie Dachgrundriss, Schnitt oder Baupläne sowie Angaben zum Stand einer Bauvoranfrage oder Genehmigung. Außerdem sollten die geplante Belichtung, die nutzbare Raumhöhe und die vorgesehene Form der Lüftung beschrieben werden. Damit kann das Fachunternehmen den sommerlichen Wärmeschutz, den Feuchteschutz und die Anschlüsse an Dämmung, Außenwand und Dachfläche gemeinsam bewerten. Die Reihenfolge lautet: erst die bauphysikalischen und nutzungsbezogenen Fragen klären, dann Raumaufteilung und Ausbauumfang weiterentwickeln. Ein ausführlicher Überblick zu den Grundlagen des sommerlichen Wärmeschutzes im Dachausbau bietet der [Begleitbeitrag zum Wärmeschutz](https://1aholzbauduesseldorf.blogspot.com/2026/10/sommerlicher-warmeschutz-im-dachausbau.html).</w:t>
      </w:r>
    </w:p>
    <w:p>
      <w:pPr>
        <w:pStyle w:val="Heading1"/>
      </w:pPr>
      <w:r>
        <w:t>Frühzeitige Klärung spart Umwege</w:t>
      </w:r>
    </w:p>
    <w:p>
      <w:r>
        <w:t>Wer Wärmeschutz, Feuchteschutz und Lüftung früh als zusammenhängende Aufgabe behandelt, kann den Dachausbau planbarer machen. Offene Punkte müssen nicht automatisch den gesamten Innenausbau blockieren, sie sollten aber vor der endgültigen Raumaufteilung geklärt sein. Das betrifft besonders Dämmebene, Luftdichtung, Leitungsführungen, Anschlüsse und die Belichtung. Auch eine geplante Nutzungsänderung kann mit der bauphysikalischen Prüfung zusammenhängen, weil Anforderungen an Aufenthaltsräume und Genehmigungsfragen berücksichtigt werden müssen. Für eine erste Einordnung der Themen Dachgauben, Raumhöhe und Belichtung bietet sich der [Ratgeber zu Dachgauben und Dachausbau](https://www.1a-holzbauduesseldorf.online/dachgauben-dachausbau/) an. So entsteht eine klare Reihenfolge: Zustand und Unterlagen sammeln, Wärmeschutz und Feuchteschutz abstimmen, Lüftung festlegen, Nutzungsanforderungen prüfen und anschließend Grundriss und Ausbau konkretisieren.</w:t>
      </w:r>
    </w:p>
    <w:p>
      <w:pPr>
        <w:pStyle w:val="Heading1"/>
      </w:pPr>
      <w:r>
        <w:t>Weitere Dokumente zum Thema</w:t>
      </w:r>
    </w:p>
    <w:p>
      <w:hyperlink r:id="rId9">
        <w:r>
          <w:rPr>
            <w:color w:val="087E75"/>
          </w:rPr>
          <w:t>Sommerlicher Wärmeschutz im Dachausbau: Dämmung und Lüftung vor der Raumaufteilung festlegen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duesseldorf.blogspot.com/2026/10/sommerlicher-warmeschutz-im-dachausbau.html" TargetMode="External"/><Relationship Id="rId10" Type="http://schemas.openxmlformats.org/officeDocument/2006/relationships/hyperlink" Target="https://holzundhaus.github.io/1aholzbauduesseldorf/dateien/minimax-af4d254004156c3621fc4c1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